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of Object-Oriented Modeling and Class Diagram</w:t>
      </w:r>
    </w:p>
    <w:p/>
    <w:p>
      <w:r>
        <w:t>1. What is Object-Oriented Modeling (OOM)?</w:t>
      </w:r>
    </w:p>
    <w:p/>
    <w:p>
      <w:r>
        <w:t xml:space="preserve">Object-Oriented Modeling (OOM) is a method of designing software systems by representing them as objects. </w:t>
      </w:r>
    </w:p>
    <w:p>
      <w:r>
        <w:t xml:space="preserve">Each object represents a real-world entity and contains attributes (data) and methods (functions). </w:t>
      </w:r>
    </w:p>
    <w:p>
      <w:r>
        <w:t>OOM helps in understanding, planning, and designing a system before actual coding begins.</w:t>
      </w:r>
    </w:p>
    <w:p/>
    <w:p>
      <w:r>
        <w:t>Example:</w:t>
      </w:r>
    </w:p>
    <w:p>
      <w:r>
        <w:t>In a Student Management System, objects include Student, Course, and Teacher.</w:t>
      </w:r>
    </w:p>
    <w:p/>
    <w:p>
      <w:r>
        <w:t>2. Why Implement Object-Oriented Modeling?</w:t>
      </w:r>
    </w:p>
    <w:p/>
    <w:p>
      <w:r>
        <w:t>Object-Oriented Modeling is implemented to:</w:t>
      </w:r>
    </w:p>
    <w:p>
      <w:r>
        <w:t>- Simplify complex systems</w:t>
      </w:r>
    </w:p>
    <w:p>
      <w:r>
        <w:t>- Improve system design</w:t>
      </w:r>
    </w:p>
    <w:p>
      <w:r>
        <w:t>- Enable code reusability</w:t>
      </w:r>
    </w:p>
    <w:p>
      <w:r>
        <w:t>- Make maintenance easier</w:t>
      </w:r>
    </w:p>
    <w:p>
      <w:r>
        <w:t>- Represent real-world situations clearly</w:t>
      </w:r>
    </w:p>
    <w:p/>
    <w:p>
      <w:r>
        <w:t>3. Object-Oriented Modeling Tools</w:t>
      </w:r>
    </w:p>
    <w:p/>
    <w:p>
      <w:r>
        <w:t>Common OOM tools include:</w:t>
      </w:r>
    </w:p>
    <w:p>
      <w:r>
        <w:t>- Class Diagram</w:t>
      </w:r>
    </w:p>
    <w:p>
      <w:r>
        <w:t>- Use Case Diagram</w:t>
      </w:r>
    </w:p>
    <w:p>
      <w:r>
        <w:t>- Sequence Diagram</w:t>
      </w:r>
    </w:p>
    <w:p>
      <w:r>
        <w:t>- Activity Diagram</w:t>
      </w:r>
    </w:p>
    <w:p/>
    <w:p>
      <w:r>
        <w:t>This document focuses on the Class Diagram.</w:t>
      </w:r>
    </w:p>
    <w:p/>
    <w:p>
      <w:r>
        <w:t>4. What is a Class Diagram?</w:t>
      </w:r>
    </w:p>
    <w:p/>
    <w:p>
      <w:r>
        <w:t xml:space="preserve">A Class Diagram is a visual representation that shows the structure of a system. </w:t>
      </w:r>
    </w:p>
    <w:p>
      <w:r>
        <w:t xml:space="preserve">It displays classes, their attributes, methods, and relationships. </w:t>
      </w:r>
    </w:p>
    <w:p>
      <w:r>
        <w:t>It acts as a blueprint for system implementation.</w:t>
      </w:r>
    </w:p>
    <w:p/>
    <w:p>
      <w:r>
        <w:t>5. Structure of a Class Diagram</w:t>
      </w:r>
    </w:p>
    <w:p/>
    <w:p>
      <w:r>
        <w:t>A class diagram consists of:</w:t>
      </w:r>
    </w:p>
    <w:p>
      <w:r>
        <w:t>- Class Name</w:t>
      </w:r>
    </w:p>
    <w:p>
      <w:r>
        <w:t>- Attributes</w:t>
      </w:r>
    </w:p>
    <w:p>
      <w:r>
        <w:t>- Methods</w:t>
      </w:r>
    </w:p>
    <w:p/>
    <w:p>
      <w:r>
        <w:t>6. Example: Library Management System</w:t>
      </w:r>
    </w:p>
    <w:p/>
    <w:p>
      <w:r>
        <w:t>Classes used:</w:t>
      </w:r>
    </w:p>
    <w:p>
      <w:r>
        <w:t>- Book</w:t>
      </w:r>
    </w:p>
    <w:p>
      <w:r>
        <w:t>- Member</w:t>
      </w:r>
    </w:p>
    <w:p>
      <w:r>
        <w:t>- Librarian</w:t>
      </w:r>
    </w:p>
    <w:p/>
    <w:p>
      <w:r>
        <w:t>Book Class:</w:t>
      </w:r>
    </w:p>
    <w:p>
      <w:r>
        <w:t>Attributes: bookID, title, author, status</w:t>
      </w:r>
    </w:p>
    <w:p>
      <w:r>
        <w:t>Methods: issueBook(), returnBook()</w:t>
      </w:r>
    </w:p>
    <w:p/>
    <w:p>
      <w:r>
        <w:t>Member Class:</w:t>
      </w:r>
    </w:p>
    <w:p>
      <w:r>
        <w:t>Attributes: memberID, name, contact</w:t>
      </w:r>
    </w:p>
    <w:p>
      <w:r>
        <w:t>Methods: borrowBook(), returnBook()</w:t>
      </w:r>
    </w:p>
    <w:p/>
    <w:p>
      <w:r>
        <w:t>Librarian Class:</w:t>
      </w:r>
    </w:p>
    <w:p>
      <w:r>
        <w:t>Attributes: librarianID, name</w:t>
      </w:r>
    </w:p>
    <w:p>
      <w:r>
        <w:t>Methods: addBook(), removeBook()</w:t>
      </w:r>
    </w:p>
    <w:p/>
    <w:p>
      <w:r>
        <w:t>7. Relationships in Class Diagram</w:t>
      </w:r>
    </w:p>
    <w:p/>
    <w:p>
      <w:r>
        <w:t>- Association: Member borrows Book</w:t>
      </w:r>
    </w:p>
    <w:p>
      <w:r>
        <w:t>- Aggregation: Library has Books</w:t>
      </w:r>
    </w:p>
    <w:p>
      <w:r>
        <w:t>- Inheritance: Admin is a type of User</w:t>
      </w:r>
    </w:p>
    <w:p/>
    <w:p>
      <w:r>
        <w:t>8. Importance of Class Diagrams</w:t>
      </w:r>
    </w:p>
    <w:p/>
    <w:p>
      <w:r>
        <w:t>Class diagrams help developers:</w:t>
      </w:r>
    </w:p>
    <w:p>
      <w:r>
        <w:t>- Identify classes</w:t>
      </w:r>
    </w:p>
    <w:p>
      <w:r>
        <w:t>- Define attributes and methods</w:t>
      </w:r>
    </w:p>
    <w:p>
      <w:r>
        <w:t>- Understand system structure</w:t>
      </w:r>
    </w:p>
    <w:p>
      <w:r>
        <w:t>- Write clean and organized code</w:t>
      </w:r>
    </w:p>
    <w:p/>
    <w:p>
      <w:r>
        <w:t>9. Conclusion</w:t>
      </w:r>
    </w:p>
    <w:p/>
    <w:p>
      <w:r>
        <w:t xml:space="preserve">Object-Oriented Modeling simplifies software design by using real-world objects. </w:t>
      </w:r>
    </w:p>
    <w:p>
      <w:r>
        <w:t>Class diagrams are essential tools that improve understanding, design quality, and system implementation.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